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F4D78"/>
          <w:sz w:val="44"/>
        </w:rPr>
        <w:t>Tourist Place Recommendation System</w:t>
      </w:r>
    </w:p>
    <w:p>
      <w:pPr>
        <w:spacing w:after="280"/>
        <w:jc w:val="center"/>
      </w:pPr>
      <w:r>
        <w:rPr>
          <w:i/>
          <w:sz w:val="26"/>
        </w:rPr>
        <w:t>Step-by-Step AI Mini Project Guide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r>
              <w:rPr>
                <w:b/>
                <w:color w:val="1F4D78"/>
              </w:rPr>
              <w:t>Updated project stack</w:t>
            </w:r>
          </w:p>
          <w:p>
            <w:pPr>
              <w:spacing w:after="0" w:line="276" w:lineRule="auto"/>
            </w:pPr>
            <w:r>
              <w:t>This version follows the upgraded instructions: HTML + CSS for frontend, Python Flask for backend, CSV or SQLite for database, and Python IF-ELSE expert rules for recommendation logic.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Problem Statement</w:t>
      </w:r>
    </w:p>
    <w:p>
      <w:r>
        <w:t>Tourists often become confused while selecting a destination because they must consider budget, climate, place type, season, and activities. This project recommends a suitable tourist place by applying expert-system rules to the user's preferences.</w:t>
      </w:r>
    </w:p>
    <w:p>
      <w:pPr>
        <w:pStyle w:val="Heading2"/>
      </w:pPr>
      <w:r>
        <w:t>Objective</w:t>
      </w:r>
    </w:p>
    <w:p>
      <w:pPr>
        <w:pStyle w:val="ListBullet"/>
        <w:spacing w:after="80" w:line="300" w:lineRule="auto"/>
      </w:pPr>
      <w:r>
        <w:t>Collect tourist-place data and important travel features.</w:t>
      </w:r>
    </w:p>
    <w:p>
      <w:pPr>
        <w:pStyle w:val="ListBullet"/>
        <w:spacing w:after="80" w:line="300" w:lineRule="auto"/>
      </w:pPr>
      <w:r>
        <w:t>Create IF-ELSE expert rules for recommendation.</w:t>
      </w:r>
    </w:p>
    <w:p>
      <w:pPr>
        <w:pStyle w:val="ListBullet"/>
        <w:spacing w:after="80" w:line="300" w:lineRule="auto"/>
      </w:pPr>
      <w:r>
        <w:t>Build a simple web frontend using HTML and CSS.</w:t>
      </w:r>
    </w:p>
    <w:p>
      <w:pPr>
        <w:pStyle w:val="ListBullet"/>
        <w:spacing w:after="80" w:line="300" w:lineRule="auto"/>
      </w:pPr>
      <w:r>
        <w:t>Implement backend logic using Python Flask.</w:t>
      </w:r>
    </w:p>
    <w:p>
      <w:pPr>
        <w:pStyle w:val="ListBullet"/>
        <w:spacing w:after="80" w:line="300" w:lineRule="auto"/>
      </w:pPr>
      <w:r>
        <w:t>Store tourist-place data using CSV or SQLite.</w:t>
      </w:r>
    </w:p>
    <w:p>
      <w:pPr>
        <w:pStyle w:val="ListBullet"/>
        <w:spacing w:after="80" w:line="300" w:lineRule="auto"/>
      </w:pPr>
      <w:r>
        <w:t>Test the system using sample inputs and verify the final outputs.</w:t>
      </w:r>
    </w:p>
    <w:p>
      <w:pPr>
        <w:pStyle w:val="Heading2"/>
      </w:pPr>
      <w:r>
        <w:t>Scope</w:t>
      </w:r>
    </w:p>
    <w:p>
      <w:r>
        <w:t>The system recommends a suitable Indian tourist place from a small predefined database. It is designed for a beginner AI mini project and uses rule-based AI, not machine learning.</w:t>
      </w:r>
    </w:p>
    <w:p>
      <w:pPr>
        <w:pStyle w:val="Heading1"/>
      </w:pPr>
      <w:r>
        <w:t>2. Recommended Stack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  <w:tcW w:w="1900" w:type="dxa"/>
          </w:tcPr>
          <w:p>
            <w:pPr>
              <w:spacing w:after="0"/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type="dxa" w:w="3120"/>
            <w:vAlign w:val="center"/>
            <w:shd w:fill="E8EEF5"/>
            <w:tcW w:w="2800" w:type="dxa"/>
          </w:tcPr>
          <w:p>
            <w:pPr>
              <w:spacing w:after="0"/>
            </w:pPr>
            <w:r>
              <w:rPr>
                <w:b/>
                <w:sz w:val="20"/>
              </w:rPr>
              <w:t>Language / Tool</w:t>
            </w:r>
          </w:p>
        </w:tc>
        <w:tc>
          <w:tcPr>
            <w:tcW w:type="dxa" w:w="3120"/>
            <w:vAlign w:val="center"/>
            <w:shd w:fill="E8EEF5"/>
            <w:tcW w:w="4660" w:type="dxa"/>
          </w:tcPr>
          <w:p>
            <w:pPr>
              <w:spacing w:after="0"/>
            </w:pPr>
            <w:r>
              <w:rPr>
                <w:b/>
                <w:sz w:val="20"/>
              </w:rPr>
              <w:t>Use in Project</w:t>
            </w:r>
          </w:p>
        </w:tc>
      </w:tr>
      <w:tr>
        <w:tc>
          <w:tcPr>
            <w:tcW w:type="dxa" w:w="3120"/>
            <w:vAlign w:val="center"/>
            <w:tcW w:w="1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3120"/>
            <w:vAlign w:val="center"/>
            <w:tcW w:w="28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HTML + CSS</w:t>
            </w:r>
          </w:p>
        </w:tc>
        <w:tc>
          <w:tcPr>
            <w:tcW w:type="dxa" w:w="3120"/>
            <w:vAlign w:val="center"/>
            <w:tcW w:w="46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Creates the web form and result page.</w:t>
            </w:r>
          </w:p>
        </w:tc>
      </w:tr>
      <w:tr>
        <w:tc>
          <w:tcPr>
            <w:tcW w:type="dxa" w:w="3120"/>
            <w:vAlign w:val="center"/>
            <w:tcW w:w="1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Backend</w:t>
            </w:r>
          </w:p>
        </w:tc>
        <w:tc>
          <w:tcPr>
            <w:tcW w:type="dxa" w:w="3120"/>
            <w:vAlign w:val="center"/>
            <w:tcW w:w="28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Python Flask</w:t>
            </w:r>
          </w:p>
        </w:tc>
        <w:tc>
          <w:tcPr>
            <w:tcW w:type="dxa" w:w="3120"/>
            <w:vAlign w:val="center"/>
            <w:tcW w:w="46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Receives form input and runs recommendation logic.</w:t>
            </w:r>
          </w:p>
        </w:tc>
      </w:tr>
      <w:tr>
        <w:tc>
          <w:tcPr>
            <w:tcW w:type="dxa" w:w="3120"/>
            <w:vAlign w:val="center"/>
            <w:tcW w:w="1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Database</w:t>
            </w:r>
          </w:p>
        </w:tc>
        <w:tc>
          <w:tcPr>
            <w:tcW w:type="dxa" w:w="3120"/>
            <w:vAlign w:val="center"/>
            <w:tcW w:w="28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CSV or SQLite</w:t>
            </w:r>
          </w:p>
        </w:tc>
        <w:tc>
          <w:tcPr>
            <w:tcW w:type="dxa" w:w="3120"/>
            <w:vAlign w:val="center"/>
            <w:tcW w:w="46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Stores tourist-place details.</w:t>
            </w:r>
          </w:p>
        </w:tc>
      </w:tr>
      <w:tr>
        <w:tc>
          <w:tcPr>
            <w:tcW w:type="dxa" w:w="3120"/>
            <w:vAlign w:val="center"/>
            <w:tcW w:w="1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Logic</w:t>
            </w:r>
          </w:p>
        </w:tc>
        <w:tc>
          <w:tcPr>
            <w:tcW w:type="dxa" w:w="3120"/>
            <w:vAlign w:val="center"/>
            <w:tcW w:w="28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Python IF-ELSE rules</w:t>
            </w:r>
          </w:p>
        </w:tc>
        <w:tc>
          <w:tcPr>
            <w:tcW w:type="dxa" w:w="3120"/>
            <w:vAlign w:val="center"/>
            <w:tcW w:w="46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Applies expert rules and selects the best recommendation.</w:t>
            </w:r>
          </w:p>
        </w:tc>
      </w:tr>
    </w:tbl>
    <w:p/>
    <w:p>
      <w:pPr>
        <w:pStyle w:val="Heading1"/>
      </w:pPr>
      <w:r>
        <w:t>3. Task 1: Knowledge Collection and System Design</w:t>
      </w:r>
    </w:p>
    <w:p>
      <w:pPr>
        <w:pStyle w:val="Heading2"/>
      </w:pPr>
      <w:r>
        <w:t>Deliverables of Task 1</w:t>
      </w:r>
    </w:p>
    <w:p>
      <w:pPr>
        <w:pStyle w:val="ListBullet"/>
        <w:spacing w:after="80" w:line="300" w:lineRule="auto"/>
      </w:pPr>
      <w:r>
        <w:t>Problem statement</w:t>
      </w:r>
    </w:p>
    <w:p>
      <w:pPr>
        <w:pStyle w:val="ListBullet"/>
        <w:spacing w:after="80" w:line="300" w:lineRule="auto"/>
      </w:pPr>
      <w:r>
        <w:t>Collected knowledge/data</w:t>
      </w:r>
    </w:p>
    <w:p>
      <w:pPr>
        <w:pStyle w:val="ListBullet"/>
        <w:spacing w:after="80" w:line="300" w:lineRule="auto"/>
      </w:pPr>
      <w:r>
        <w:t>Expert rules</w:t>
      </w:r>
    </w:p>
    <w:p>
      <w:pPr>
        <w:pStyle w:val="ListBullet"/>
        <w:spacing w:after="80" w:line="300" w:lineRule="auto"/>
      </w:pPr>
      <w:r>
        <w:t>System architecture</w:t>
      </w:r>
    </w:p>
    <w:p>
      <w:pPr>
        <w:pStyle w:val="ListBullet"/>
        <w:spacing w:after="80" w:line="300" w:lineRule="auto"/>
      </w:pPr>
      <w:r>
        <w:t>Flowchart</w:t>
      </w:r>
    </w:p>
    <w:p>
      <w:pPr>
        <w:pStyle w:val="ListBullet"/>
        <w:spacing w:after="80" w:line="300" w:lineRule="auto"/>
      </w:pPr>
      <w:r>
        <w:t>Technology stack selection</w:t>
      </w:r>
    </w:p>
    <w:p>
      <w:pPr>
        <w:pStyle w:val="Heading2"/>
      </w:pPr>
      <w:r>
        <w:t>Step 1: Collect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  <w:tcW w:w="2200" w:type="dxa"/>
          </w:tcPr>
          <w:p>
            <w:pPr>
              <w:spacing w:after="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680"/>
            <w:vAlign w:val="center"/>
            <w:shd w:fill="E8EEF5"/>
            <w:tcW w:w="7160" w:type="dxa"/>
          </w:tcPr>
          <w:p>
            <w:pPr>
              <w:spacing w:after="0"/>
            </w:pPr>
            <w:r>
              <w:rPr>
                <w:b/>
                <w:sz w:val="20"/>
              </w:rPr>
              <w:t>Possible Values</w:t>
            </w:r>
          </w:p>
        </w:tc>
      </w:tr>
      <w:tr>
        <w:tc>
          <w:tcPr>
            <w:tcW w:type="dxa" w:w="4680"/>
            <w:vAlign w:val="center"/>
            <w:tcW w:w="2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Budget</w:t>
            </w:r>
          </w:p>
        </w:tc>
        <w:tc>
          <w:tcPr>
            <w:tcW w:type="dxa" w:w="4680"/>
            <w:vAlign w:val="center"/>
            <w:tcW w:w="7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Low, Medium, High</w:t>
            </w:r>
          </w:p>
        </w:tc>
      </w:tr>
      <w:tr>
        <w:tc>
          <w:tcPr>
            <w:tcW w:type="dxa" w:w="4680"/>
            <w:vAlign w:val="center"/>
            <w:tcW w:w="2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Climate</w:t>
            </w:r>
          </w:p>
        </w:tc>
        <w:tc>
          <w:tcPr>
            <w:tcW w:type="dxa" w:w="4680"/>
            <w:vAlign w:val="center"/>
            <w:tcW w:w="7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Hot, Cold, Moderate</w:t>
            </w:r>
          </w:p>
        </w:tc>
      </w:tr>
      <w:tr>
        <w:tc>
          <w:tcPr>
            <w:tcW w:type="dxa" w:w="4680"/>
            <w:vAlign w:val="center"/>
            <w:tcW w:w="2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Place Type</w:t>
            </w:r>
          </w:p>
        </w:tc>
        <w:tc>
          <w:tcPr>
            <w:tcW w:type="dxa" w:w="4680"/>
            <w:vAlign w:val="center"/>
            <w:tcW w:w="7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Beach, Hill Station, Historical, Nature, Adventure, Religious</w:t>
            </w:r>
          </w:p>
        </w:tc>
      </w:tr>
      <w:tr>
        <w:tc>
          <w:tcPr>
            <w:tcW w:type="dxa" w:w="4680"/>
            <w:vAlign w:val="center"/>
            <w:tcW w:w="2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Season</w:t>
            </w:r>
          </w:p>
        </w:tc>
        <w:tc>
          <w:tcPr>
            <w:tcW w:type="dxa" w:w="4680"/>
            <w:vAlign w:val="center"/>
            <w:tcW w:w="7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Summer, Winter, Monsoon</w:t>
            </w:r>
          </w:p>
        </w:tc>
      </w:tr>
      <w:tr>
        <w:tc>
          <w:tcPr>
            <w:tcW w:type="dxa" w:w="4680"/>
            <w:vAlign w:val="center"/>
            <w:tcW w:w="2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Activity</w:t>
            </w:r>
          </w:p>
        </w:tc>
        <w:tc>
          <w:tcPr>
            <w:tcW w:type="dxa" w:w="4680"/>
            <w:vAlign w:val="center"/>
            <w:tcW w:w="7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Relaxation, Adventure, Culture, Nature, Spiritual</w:t>
            </w:r>
          </w:p>
        </w:tc>
      </w:tr>
    </w:tbl>
    <w:p/>
    <w:p>
      <w:pPr>
        <w:pStyle w:val="Heading2"/>
      </w:pPr>
      <w:r>
        <w:t>Step 2: Collect Tourist Place Data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shd w:fill="E8EEF5"/>
            <w:tcW w:w="1500" w:type="dxa"/>
          </w:tcPr>
          <w:p>
            <w:pPr>
              <w:spacing w:after="0"/>
            </w:pPr>
            <w:r>
              <w:rPr>
                <w:b/>
                <w:sz w:val="20"/>
              </w:rPr>
              <w:t>Place</w:t>
            </w:r>
          </w:p>
        </w:tc>
        <w:tc>
          <w:tcPr>
            <w:tcW w:type="dxa" w:w="1560"/>
            <w:vAlign w:val="center"/>
            <w:shd w:fill="E8EEF5"/>
            <w:tcW w:w="1400" w:type="dxa"/>
          </w:tcPr>
          <w:p>
            <w:pPr>
              <w:spacing w:after="0"/>
            </w:pPr>
            <w:r>
              <w:rPr>
                <w:b/>
                <w:sz w:val="20"/>
              </w:rPr>
              <w:t>Climate</w:t>
            </w:r>
          </w:p>
        </w:tc>
        <w:tc>
          <w:tcPr>
            <w:tcW w:type="dxa" w:w="1560"/>
            <w:vAlign w:val="center"/>
            <w:shd w:fill="E8EEF5"/>
            <w:tcW w:w="1200" w:type="dxa"/>
          </w:tcPr>
          <w:p>
            <w:pPr>
              <w:spacing w:after="0"/>
            </w:pPr>
            <w:r>
              <w:rPr>
                <w:b/>
                <w:sz w:val="20"/>
              </w:rPr>
              <w:t>Budget</w:t>
            </w:r>
          </w:p>
        </w:tc>
        <w:tc>
          <w:tcPr>
            <w:tcW w:type="dxa" w:w="1560"/>
            <w:vAlign w:val="center"/>
            <w:shd w:fill="E8EEF5"/>
            <w:tcW w:w="1900" w:type="dxa"/>
          </w:tcPr>
          <w:p>
            <w:pPr>
              <w:spacing w:after="0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1560"/>
            <w:vAlign w:val="center"/>
            <w:shd w:fill="E8EEF5"/>
            <w:tcW w:w="1600" w:type="dxa"/>
          </w:tcPr>
          <w:p>
            <w:pPr>
              <w:spacing w:after="0"/>
            </w:pPr>
            <w:r>
              <w:rPr>
                <w:b/>
                <w:sz w:val="20"/>
              </w:rPr>
              <w:t>Best Season</w:t>
            </w:r>
          </w:p>
        </w:tc>
        <w:tc>
          <w:tcPr>
            <w:tcW w:type="dxa" w:w="1560"/>
            <w:vAlign w:val="center"/>
            <w:shd w:fill="E8EEF5"/>
            <w:tcW w:w="1760" w:type="dxa"/>
          </w:tcPr>
          <w:p>
            <w:pPr>
              <w:spacing w:after="0"/>
            </w:pPr>
            <w:r>
              <w:rPr>
                <w:b/>
                <w:sz w:val="20"/>
              </w:rPr>
              <w:t>Activity</w:t>
            </w:r>
          </w:p>
        </w:tc>
      </w:tr>
      <w:tr>
        <w:tc>
          <w:tcPr>
            <w:tcW w:type="dxa" w:w="1560"/>
            <w:vAlign w:val="center"/>
            <w:tcW w:w="15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Goa</w:t>
            </w:r>
          </w:p>
        </w:tc>
        <w:tc>
          <w:tcPr>
            <w:tcW w:type="dxa" w:w="1560"/>
            <w:vAlign w:val="center"/>
            <w:tcW w:w="14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Hot</w:t>
            </w:r>
          </w:p>
        </w:tc>
        <w:tc>
          <w:tcPr>
            <w:tcW w:type="dxa" w:w="1560"/>
            <w:vAlign w:val="center"/>
            <w:tcW w:w="1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Medium</w:t>
            </w:r>
          </w:p>
        </w:tc>
        <w:tc>
          <w:tcPr>
            <w:tcW w:type="dxa" w:w="1560"/>
            <w:vAlign w:val="center"/>
            <w:tcW w:w="1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Beach</w:t>
            </w:r>
          </w:p>
        </w:tc>
        <w:tc>
          <w:tcPr>
            <w:tcW w:type="dxa" w:w="1560"/>
            <w:vAlign w:val="center"/>
            <w:tcW w:w="16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Winter</w:t>
            </w:r>
          </w:p>
        </w:tc>
        <w:tc>
          <w:tcPr>
            <w:tcW w:type="dxa" w:w="1560"/>
            <w:vAlign w:val="center"/>
            <w:tcW w:w="17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Relaxation</w:t>
            </w:r>
          </w:p>
        </w:tc>
      </w:tr>
      <w:tr>
        <w:tc>
          <w:tcPr>
            <w:tcW w:type="dxa" w:w="1560"/>
            <w:vAlign w:val="center"/>
            <w:tcW w:w="15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Manali</w:t>
            </w:r>
          </w:p>
        </w:tc>
        <w:tc>
          <w:tcPr>
            <w:tcW w:type="dxa" w:w="1560"/>
            <w:vAlign w:val="center"/>
            <w:tcW w:w="14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Cold</w:t>
            </w:r>
          </w:p>
        </w:tc>
        <w:tc>
          <w:tcPr>
            <w:tcW w:type="dxa" w:w="1560"/>
            <w:vAlign w:val="center"/>
            <w:tcW w:w="1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Medium</w:t>
            </w:r>
          </w:p>
        </w:tc>
        <w:tc>
          <w:tcPr>
            <w:tcW w:type="dxa" w:w="1560"/>
            <w:vAlign w:val="center"/>
            <w:tcW w:w="1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Hill Station</w:t>
            </w:r>
          </w:p>
        </w:tc>
        <w:tc>
          <w:tcPr>
            <w:tcW w:type="dxa" w:w="1560"/>
            <w:vAlign w:val="center"/>
            <w:tcW w:w="16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Winter</w:t>
            </w:r>
          </w:p>
        </w:tc>
        <w:tc>
          <w:tcPr>
            <w:tcW w:type="dxa" w:w="1560"/>
            <w:vAlign w:val="center"/>
            <w:tcW w:w="17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Adventure</w:t>
            </w:r>
          </w:p>
        </w:tc>
      </w:tr>
      <w:tr>
        <w:tc>
          <w:tcPr>
            <w:tcW w:type="dxa" w:w="1560"/>
            <w:vAlign w:val="center"/>
            <w:tcW w:w="15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Jaipur</w:t>
            </w:r>
          </w:p>
        </w:tc>
        <w:tc>
          <w:tcPr>
            <w:tcW w:type="dxa" w:w="1560"/>
            <w:vAlign w:val="center"/>
            <w:tcW w:w="14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Hot</w:t>
            </w:r>
          </w:p>
        </w:tc>
        <w:tc>
          <w:tcPr>
            <w:tcW w:type="dxa" w:w="1560"/>
            <w:vAlign w:val="center"/>
            <w:tcW w:w="1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Low</w:t>
            </w:r>
          </w:p>
        </w:tc>
        <w:tc>
          <w:tcPr>
            <w:tcW w:type="dxa" w:w="1560"/>
            <w:vAlign w:val="center"/>
            <w:tcW w:w="1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Historical</w:t>
            </w:r>
          </w:p>
        </w:tc>
        <w:tc>
          <w:tcPr>
            <w:tcW w:type="dxa" w:w="1560"/>
            <w:vAlign w:val="center"/>
            <w:tcW w:w="16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Winter</w:t>
            </w:r>
          </w:p>
        </w:tc>
        <w:tc>
          <w:tcPr>
            <w:tcW w:type="dxa" w:w="1560"/>
            <w:vAlign w:val="center"/>
            <w:tcW w:w="17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Culture</w:t>
            </w:r>
          </w:p>
        </w:tc>
      </w:tr>
      <w:tr>
        <w:tc>
          <w:tcPr>
            <w:tcW w:type="dxa" w:w="1560"/>
            <w:vAlign w:val="center"/>
            <w:tcW w:w="15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Kerala</w:t>
            </w:r>
          </w:p>
        </w:tc>
        <w:tc>
          <w:tcPr>
            <w:tcW w:type="dxa" w:w="1560"/>
            <w:vAlign w:val="center"/>
            <w:tcW w:w="14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Moderate</w:t>
            </w:r>
          </w:p>
        </w:tc>
        <w:tc>
          <w:tcPr>
            <w:tcW w:type="dxa" w:w="1560"/>
            <w:vAlign w:val="center"/>
            <w:tcW w:w="1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High</w:t>
            </w:r>
          </w:p>
        </w:tc>
        <w:tc>
          <w:tcPr>
            <w:tcW w:type="dxa" w:w="1560"/>
            <w:vAlign w:val="center"/>
            <w:tcW w:w="1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Nature</w:t>
            </w:r>
          </w:p>
        </w:tc>
        <w:tc>
          <w:tcPr>
            <w:tcW w:type="dxa" w:w="1560"/>
            <w:vAlign w:val="center"/>
            <w:tcW w:w="16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Monsoon</w:t>
            </w:r>
          </w:p>
        </w:tc>
        <w:tc>
          <w:tcPr>
            <w:tcW w:type="dxa" w:w="1560"/>
            <w:vAlign w:val="center"/>
            <w:tcW w:w="17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Nature</w:t>
            </w:r>
          </w:p>
        </w:tc>
      </w:tr>
      <w:tr>
        <w:tc>
          <w:tcPr>
            <w:tcW w:type="dxa" w:w="1560"/>
            <w:vAlign w:val="center"/>
            <w:tcW w:w="15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Rishikesh</w:t>
            </w:r>
          </w:p>
        </w:tc>
        <w:tc>
          <w:tcPr>
            <w:tcW w:type="dxa" w:w="1560"/>
            <w:vAlign w:val="center"/>
            <w:tcW w:w="14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Moderate</w:t>
            </w:r>
          </w:p>
        </w:tc>
        <w:tc>
          <w:tcPr>
            <w:tcW w:type="dxa" w:w="1560"/>
            <w:vAlign w:val="center"/>
            <w:tcW w:w="1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Medium</w:t>
            </w:r>
          </w:p>
        </w:tc>
        <w:tc>
          <w:tcPr>
            <w:tcW w:type="dxa" w:w="1560"/>
            <w:vAlign w:val="center"/>
            <w:tcW w:w="1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Adventure</w:t>
            </w:r>
          </w:p>
        </w:tc>
        <w:tc>
          <w:tcPr>
            <w:tcW w:type="dxa" w:w="1560"/>
            <w:vAlign w:val="center"/>
            <w:tcW w:w="16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Summer</w:t>
            </w:r>
          </w:p>
        </w:tc>
        <w:tc>
          <w:tcPr>
            <w:tcW w:type="dxa" w:w="1560"/>
            <w:vAlign w:val="center"/>
            <w:tcW w:w="17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Adventure</w:t>
            </w:r>
          </w:p>
        </w:tc>
      </w:tr>
      <w:tr>
        <w:tc>
          <w:tcPr>
            <w:tcW w:type="dxa" w:w="1560"/>
            <w:vAlign w:val="center"/>
            <w:tcW w:w="15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Varanasi</w:t>
            </w:r>
          </w:p>
        </w:tc>
        <w:tc>
          <w:tcPr>
            <w:tcW w:type="dxa" w:w="1560"/>
            <w:vAlign w:val="center"/>
            <w:tcW w:w="14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Moderate</w:t>
            </w:r>
          </w:p>
        </w:tc>
        <w:tc>
          <w:tcPr>
            <w:tcW w:type="dxa" w:w="1560"/>
            <w:vAlign w:val="center"/>
            <w:tcW w:w="1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Low</w:t>
            </w:r>
          </w:p>
        </w:tc>
        <w:tc>
          <w:tcPr>
            <w:tcW w:type="dxa" w:w="1560"/>
            <w:vAlign w:val="center"/>
            <w:tcW w:w="1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Religious</w:t>
            </w:r>
          </w:p>
        </w:tc>
        <w:tc>
          <w:tcPr>
            <w:tcW w:type="dxa" w:w="1560"/>
            <w:vAlign w:val="center"/>
            <w:tcW w:w="16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Winter</w:t>
            </w:r>
          </w:p>
        </w:tc>
        <w:tc>
          <w:tcPr>
            <w:tcW w:type="dxa" w:w="1560"/>
            <w:vAlign w:val="center"/>
            <w:tcW w:w="17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Spiritual</w:t>
            </w:r>
          </w:p>
        </w:tc>
      </w:tr>
      <w:tr>
        <w:tc>
          <w:tcPr>
            <w:tcW w:type="dxa" w:w="1560"/>
            <w:vAlign w:val="center"/>
            <w:tcW w:w="15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Ooty</w:t>
            </w:r>
          </w:p>
        </w:tc>
        <w:tc>
          <w:tcPr>
            <w:tcW w:type="dxa" w:w="1560"/>
            <w:vAlign w:val="center"/>
            <w:tcW w:w="14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Cold</w:t>
            </w:r>
          </w:p>
        </w:tc>
        <w:tc>
          <w:tcPr>
            <w:tcW w:type="dxa" w:w="1560"/>
            <w:vAlign w:val="center"/>
            <w:tcW w:w="1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Medium</w:t>
            </w:r>
          </w:p>
        </w:tc>
        <w:tc>
          <w:tcPr>
            <w:tcW w:type="dxa" w:w="1560"/>
            <w:vAlign w:val="center"/>
            <w:tcW w:w="1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Hill Station</w:t>
            </w:r>
          </w:p>
        </w:tc>
        <w:tc>
          <w:tcPr>
            <w:tcW w:type="dxa" w:w="1560"/>
            <w:vAlign w:val="center"/>
            <w:tcW w:w="16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Summer</w:t>
            </w:r>
          </w:p>
        </w:tc>
        <w:tc>
          <w:tcPr>
            <w:tcW w:type="dxa" w:w="1560"/>
            <w:vAlign w:val="center"/>
            <w:tcW w:w="17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Nature</w:t>
            </w:r>
          </w:p>
        </w:tc>
      </w:tr>
      <w:tr>
        <w:tc>
          <w:tcPr>
            <w:tcW w:type="dxa" w:w="1560"/>
            <w:vAlign w:val="center"/>
            <w:tcW w:w="15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Agra</w:t>
            </w:r>
          </w:p>
        </w:tc>
        <w:tc>
          <w:tcPr>
            <w:tcW w:type="dxa" w:w="1560"/>
            <w:vAlign w:val="center"/>
            <w:tcW w:w="14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Moderate</w:t>
            </w:r>
          </w:p>
        </w:tc>
        <w:tc>
          <w:tcPr>
            <w:tcW w:type="dxa" w:w="1560"/>
            <w:vAlign w:val="center"/>
            <w:tcW w:w="1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Low</w:t>
            </w:r>
          </w:p>
        </w:tc>
        <w:tc>
          <w:tcPr>
            <w:tcW w:type="dxa" w:w="1560"/>
            <w:vAlign w:val="center"/>
            <w:tcW w:w="1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Historical</w:t>
            </w:r>
          </w:p>
        </w:tc>
        <w:tc>
          <w:tcPr>
            <w:tcW w:type="dxa" w:w="1560"/>
            <w:vAlign w:val="center"/>
            <w:tcW w:w="16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Winter</w:t>
            </w:r>
          </w:p>
        </w:tc>
        <w:tc>
          <w:tcPr>
            <w:tcW w:type="dxa" w:w="1560"/>
            <w:vAlign w:val="center"/>
            <w:tcW w:w="17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Culture</w:t>
            </w:r>
          </w:p>
        </w:tc>
      </w:tr>
    </w:tbl>
    <w:p/>
    <w:p>
      <w:pPr>
        <w:pStyle w:val="Heading2"/>
      </w:pPr>
      <w:r>
        <w:t>Step 3: Create Expert Rules</w:t>
      </w:r>
    </w:p>
    <w:p>
      <w:pPr>
        <w:pStyle w:val="ListBullet"/>
        <w:spacing w:after="80" w:line="300" w:lineRule="auto"/>
      </w:pPr>
      <w:r>
        <w:t>If climate is Cold and place type is Hill Station, recommend Manali or Ooty.</w:t>
      </w:r>
    </w:p>
    <w:p>
      <w:pPr>
        <w:pStyle w:val="ListBullet"/>
        <w:spacing w:after="80" w:line="300" w:lineRule="auto"/>
      </w:pPr>
      <w:r>
        <w:t>If place type is Beach and budget is Medium, recommend Goa.</w:t>
      </w:r>
    </w:p>
    <w:p>
      <w:pPr>
        <w:pStyle w:val="ListBullet"/>
        <w:spacing w:after="80" w:line="300" w:lineRule="auto"/>
      </w:pPr>
      <w:r>
        <w:t>If place type is Historical and budget is Low, recommend Jaipur or Agra.</w:t>
      </w:r>
    </w:p>
    <w:p>
      <w:pPr>
        <w:pStyle w:val="ListBullet"/>
        <w:spacing w:after="80" w:line="300" w:lineRule="auto"/>
      </w:pPr>
      <w:r>
        <w:t>If activity is Adventure and budget is Medium, recommend Rishikesh or Manali.</w:t>
      </w:r>
    </w:p>
    <w:p>
      <w:pPr>
        <w:pStyle w:val="ListBullet"/>
        <w:spacing w:after="80" w:line="300" w:lineRule="auto"/>
      </w:pPr>
      <w:r>
        <w:t>If place type is Religious and budget is Low, recommend Varanasi.</w:t>
      </w:r>
    </w:p>
    <w:p>
      <w:pPr>
        <w:pStyle w:val="ListBullet"/>
        <w:spacing w:after="80" w:line="300" w:lineRule="auto"/>
      </w:pPr>
      <w:r>
        <w:t>If place type is Nature and climate is Moderate, recommend Kerala.</w:t>
      </w:r>
    </w:p>
    <w:p>
      <w:pPr>
        <w:pStyle w:val="Heading2"/>
      </w:pPr>
      <w:r>
        <w:t>Step 4: System Architecture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User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|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v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HTML + CSS Frontend Form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|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v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Python Flask Backend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|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v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IF-ELSE Rule Engine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|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v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CSV / SQLite Database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|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v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Recommended Tourist Place</w:t>
      </w:r>
    </w:p>
    <w:p/>
    <w:p>
      <w:pPr>
        <w:pStyle w:val="Heading2"/>
      </w:pPr>
      <w:r>
        <w:t>Step 5: Flowchart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Start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|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v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Open web page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|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v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User enters travel preferences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|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v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Flask receives form data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|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v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Read places from CSV or SQLite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|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v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Apply IF-ELSE expert rules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|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v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Display recommended tourist place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|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v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End</w:t>
      </w:r>
    </w:p>
    <w:p/>
    <w:p>
      <w:r>
        <w:br w:type="page"/>
      </w:r>
    </w:p>
    <w:p>
      <w:pPr>
        <w:pStyle w:val="Heading1"/>
      </w:pPr>
      <w:r>
        <w:t>4. Task 2: System Implementation and Testing</w:t>
      </w:r>
    </w:p>
    <w:p>
      <w:pPr>
        <w:pStyle w:val="Heading2"/>
      </w:pPr>
      <w:r>
        <w:t>Deliverables of Task 2</w:t>
      </w:r>
    </w:p>
    <w:p>
      <w:pPr>
        <w:pStyle w:val="ListBullet"/>
        <w:spacing w:after="80" w:line="300" w:lineRule="auto"/>
      </w:pPr>
      <w:r>
        <w:t>Working frontend</w:t>
      </w:r>
    </w:p>
    <w:p>
      <w:pPr>
        <w:pStyle w:val="ListBullet"/>
        <w:spacing w:after="80" w:line="300" w:lineRule="auto"/>
      </w:pPr>
      <w:r>
        <w:t>Backend logic</w:t>
      </w:r>
    </w:p>
    <w:p>
      <w:pPr>
        <w:pStyle w:val="ListBullet"/>
        <w:spacing w:after="80" w:line="300" w:lineRule="auto"/>
      </w:pPr>
      <w:r>
        <w:t>Database integration</w:t>
      </w:r>
    </w:p>
    <w:p>
      <w:pPr>
        <w:pStyle w:val="ListBullet"/>
        <w:spacing w:after="80" w:line="300" w:lineRule="auto"/>
      </w:pPr>
      <w:r>
        <w:t>Rule implementation</w:t>
      </w:r>
    </w:p>
    <w:p>
      <w:pPr>
        <w:pStyle w:val="ListBullet"/>
        <w:spacing w:after="80" w:line="300" w:lineRule="auto"/>
      </w:pPr>
      <w:r>
        <w:t>Tested system</w:t>
      </w:r>
    </w:p>
    <w:p>
      <w:pPr>
        <w:pStyle w:val="ListBullet"/>
        <w:spacing w:after="80" w:line="300" w:lineRule="auto"/>
      </w:pPr>
      <w:r>
        <w:t>Final outputs/screenshots</w:t>
      </w:r>
    </w:p>
    <w:p>
      <w:pPr>
        <w:pStyle w:val="Heading2"/>
      </w:pPr>
      <w:r>
        <w:t>Step 1: Create Project Folder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tourist_recommendation_system/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|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|-- app.py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|-- places.csv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|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|-- templates/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|   |-- index.html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|   |-- result.html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|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|-- static/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|   |-- style.css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|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|-- screenshots/</w:t>
      </w:r>
    </w:p>
    <w:p/>
    <w:p>
      <w:pPr>
        <w:pStyle w:val="Heading2"/>
      </w:pPr>
      <w:r>
        <w:t>Step 2: Create CSV Database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place,climate,budget,type,season,activity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Goa,Hot,Medium,Beach,Winter,Relaxation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Manali,Cold,Medium,Hill Station,Winter,Adventure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Jaipur,Hot,Low,Historical,Winter,Culture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Kerala,Moderate,High,Nature,Monsoon,Nature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Rishikesh,Moderate,Medium,Adventure,Summer,Adventure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Varanasi,Moderate,Low,Religious,Winter,Spiritual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Ooty,Cold,Medium,Hill Station,Summer,Nature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Agra,Moderate,Low,Historical,Winter,Culture</w:t>
      </w:r>
    </w:p>
    <w:p/>
    <w:p>
      <w:pPr>
        <w:pStyle w:val="Heading2"/>
      </w:pPr>
      <w:r>
        <w:t>Step 3: Build Frontend Form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&lt;!DOCTYPE html&gt;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&lt;html&gt;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&lt;head&gt;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&lt;title&gt;Tourist Place Recommendation System&lt;/title&gt;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&lt;link rel="stylesheet" href="{{ url_for('static', filename='style.css') }}"&gt;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&lt;/head&gt;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&lt;body&gt;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&lt;h1&gt;Tourist Place Recommendation System&lt;/h1&gt;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&lt;form action="/recommend" method="post"&gt;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&lt;label&gt;Budget&lt;/label&gt;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&lt;select name="budget"&gt;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&lt;option&gt;Low&lt;/option&gt;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&lt;option&gt;Medium&lt;/option&gt;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&lt;option&gt;High&lt;/option&gt;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&lt;/select&gt;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&lt;label&gt;Climate&lt;/label&gt;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&lt;select name="climate"&gt;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&lt;option&gt;Hot&lt;/option&gt;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&lt;option&gt;Cold&lt;/option&gt;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&lt;option&gt;Moderate&lt;/option&gt;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&lt;/select&gt;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&lt;label&gt;Place Type&lt;/label&gt;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&lt;select name="type"&gt;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&lt;option&gt;Beach&lt;/option&gt;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&lt;option&gt;Hill Station&lt;/option&gt;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&lt;option&gt;Historical&lt;/option&gt;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&lt;option&gt;Nature&lt;/option&gt;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&lt;option&gt;Adventure&lt;/option&gt;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&lt;option&gt;Religious&lt;/option&gt;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&lt;/select&gt;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&lt;label&gt;Season&lt;/label&gt;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&lt;select name="season"&gt;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&lt;option&gt;Summer&lt;/option&gt;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&lt;option&gt;Winter&lt;/option&gt;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&lt;option&gt;Monsoon&lt;/option&gt;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&lt;/select&gt;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&lt;label&gt;Activity&lt;/label&gt;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&lt;select name="activity"&gt;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&lt;option&gt;Relaxation&lt;/option&gt;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&lt;option&gt;Adventure&lt;/option&gt;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&lt;option&gt;Culture&lt;/option&gt;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&lt;option&gt;Nature&lt;/option&gt;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&lt;option&gt;Spiritual&lt;/option&gt;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&lt;/select&gt;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&lt;button type="submit"&gt;Recommend Place&lt;/button&gt;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&lt;/form&gt;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&lt;/body&gt;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&lt;/html&gt;</w:t>
      </w:r>
    </w:p>
    <w:p/>
    <w:p>
      <w:pPr>
        <w:pStyle w:val="Heading2"/>
      </w:pPr>
      <w:r>
        <w:t>Step 4: Build Flask Backend and Rules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from flask import Flask, render_template, request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import csv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app = Flask(__name__)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def load_places():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places = []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with open("places.csv", "r") as file: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reader = csv.DictReader(file)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for row in reader: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places.append(row)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return places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def recommend_place(user):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places = load_places()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best_place = None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best_score = -1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for place in places: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score = 0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if place["climate"] == user["climate"]: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score += 1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if place["budget"] == user["budget"]: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score += 1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if place["type"] == user["type"]: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score += 1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if place["season"] == user["season"]: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score += 1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if place["activity"] == user["activity"]: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score += 1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if score &gt; best_score: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best_score = score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best_place = place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return best_place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@app.route("/")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def home():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return render_template("index.html")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@app.route("/recommend", methods=["POST"])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def recommend():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user = {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"budget": request.form["budget"],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"climate": request.form["climate"],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"type": request.form["type"],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"season": request.form["season"],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"activity": request.form["activity"]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result = recommend_place(user)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return render_template("result.html", result=result)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if __name__ == "__main__":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app.run(debug=True)</w:t>
      </w:r>
    </w:p>
    <w:p/>
    <w:p>
      <w:pPr>
        <w:pStyle w:val="Heading2"/>
      </w:pPr>
      <w:r>
        <w:t>Step 5: Create Result Page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&lt;!DOCTYPE html&gt;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&lt;html&gt;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&lt;head&gt;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&lt;title&gt;Recommendation Result&lt;/title&gt;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&lt;link rel="stylesheet" href="{{ url_for('static', filename='style.css') }}"&gt;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&lt;/head&gt;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&lt;body&gt;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&lt;h1&gt;Recommended Tourist Place&lt;/h1&gt;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&lt;div class="card"&gt;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&lt;h2&gt;{{ result.place }}&lt;/h2&gt;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&lt;p&gt;Climate: {{ result.climate }}&lt;/p&gt;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&lt;p&gt;Budget: {{ result.budget }}&lt;/p&gt;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&lt;p&gt;Type: {{ result.type }}&lt;/p&gt;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&lt;p&gt;Best Season: {{ result.season }}&lt;/p&gt;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&lt;p&gt;Activity: {{ result.activity }}&lt;/p&gt;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&lt;/div&gt;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&lt;a href="/"&gt;Try Again&lt;/a&gt;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&lt;/body&gt;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&lt;/html&gt;</w:t>
      </w:r>
    </w:p>
    <w:p/>
    <w:p>
      <w:pPr>
        <w:pStyle w:val="Heading2"/>
      </w:pPr>
      <w:r>
        <w:t>Step 6: Add Simple CSS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body {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font-family: Arial, sans-serif;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background: #f4f7fb;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margin: 0;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padding: 30px;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h1 {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text-align: center;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color: #1f4d78;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form, .card {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max-width: 500px;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margin: auto;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background: white;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padding: 25px;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border-radius: 8px;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box-shadow: 0 2px 8px rgba(0,0,0,0.1);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label {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display: block;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margin-top: 12px;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font-weight: bold;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select, button {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width: 100%;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padding: 10px;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margin-top: 6px;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button {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margin-top: 20px;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background: #2e74b5;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color: white;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border: none;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cursor: pointer;</w:t>
      </w:r>
    </w:p>
    <w:p>
      <w:pPr>
        <w:spacing w:after="0" w:line="240" w:lineRule="auto"/>
      </w:pPr>
      <w:r>
        <w:rPr>
          <w:rFonts w:ascii="Consolas" w:hAnsi="Consolas" w:eastAsia="Consolas"/>
          <w:sz w:val="18"/>
        </w:rPr>
        <w:t>}</w:t>
      </w:r>
    </w:p>
    <w:p/>
    <w:p>
      <w:pPr>
        <w:pStyle w:val="Heading2"/>
      </w:pPr>
      <w:r>
        <w:t>Step 7: Run the Project</w:t>
      </w:r>
    </w:p>
    <w:p>
      <w:pPr>
        <w:pStyle w:val="ListNumber"/>
        <w:spacing w:after="80" w:line="300" w:lineRule="auto"/>
      </w:pPr>
      <w:r>
        <w:t>Open the project folder in VS Code.</w:t>
      </w:r>
    </w:p>
    <w:p>
      <w:pPr>
        <w:pStyle w:val="ListNumber"/>
        <w:spacing w:after="80" w:line="300" w:lineRule="auto"/>
      </w:pPr>
      <w:r>
        <w:t>Install Flask using: pip install flask</w:t>
      </w:r>
    </w:p>
    <w:p>
      <w:pPr>
        <w:pStyle w:val="ListNumber"/>
        <w:spacing w:after="80" w:line="300" w:lineRule="auto"/>
      </w:pPr>
      <w:r>
        <w:t>Run the project using: python app.py</w:t>
      </w:r>
    </w:p>
    <w:p>
      <w:pPr>
        <w:pStyle w:val="ListNumber"/>
        <w:spacing w:after="80" w:line="300" w:lineRule="auto"/>
      </w:pPr>
      <w:r>
        <w:t>Open the browser and go to: http://127.0.0.1:5000</w:t>
      </w:r>
    </w:p>
    <w:p>
      <w:pPr>
        <w:pStyle w:val="ListNumber"/>
        <w:spacing w:after="80" w:line="300" w:lineRule="auto"/>
      </w:pPr>
      <w:r>
        <w:t>Enter preferences and check the recommended place.</w:t>
      </w:r>
    </w:p>
    <w:p>
      <w:pPr>
        <w:pStyle w:val="Heading2"/>
      </w:pPr>
      <w:r>
        <w:t>Step 8: Testing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  <w:tcW w:w="900" w:type="dxa"/>
          </w:tcPr>
          <w:p>
            <w:pPr>
              <w:spacing w:after="0"/>
            </w:pPr>
            <w:r>
              <w:rPr>
                <w:b/>
                <w:sz w:val="20"/>
              </w:rPr>
              <w:t>Test</w:t>
            </w:r>
          </w:p>
        </w:tc>
        <w:tc>
          <w:tcPr>
            <w:tcW w:type="dxa" w:w="3120"/>
            <w:vAlign w:val="center"/>
            <w:shd w:fill="E8EEF5"/>
            <w:tcW w:w="5660" w:type="dxa"/>
          </w:tcPr>
          <w:p>
            <w:pPr>
              <w:spacing w:after="0"/>
            </w:pPr>
            <w:r>
              <w:rPr>
                <w:b/>
                <w:sz w:val="20"/>
              </w:rPr>
              <w:t>Input</w:t>
            </w:r>
          </w:p>
        </w:tc>
        <w:tc>
          <w:tcPr>
            <w:tcW w:type="dxa" w:w="3120"/>
            <w:vAlign w:val="center"/>
            <w:shd w:fill="E8EEF5"/>
            <w:tcW w:w="2800" w:type="dxa"/>
          </w:tcPr>
          <w:p>
            <w:pPr>
              <w:spacing w:after="0"/>
            </w:pPr>
            <w:r>
              <w:rPr>
                <w:b/>
                <w:sz w:val="20"/>
              </w:rPr>
              <w:t>Expected Output</w:t>
            </w:r>
          </w:p>
        </w:tc>
      </w:tr>
      <w:tr>
        <w:tc>
          <w:tcPr>
            <w:tcW w:type="dxa" w:w="3120"/>
            <w:vAlign w:val="center"/>
            <w:tcW w:w="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3120"/>
            <w:vAlign w:val="center"/>
            <w:tcW w:w="56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Cold, Medium, Hill Station, Winter, Adventure</w:t>
            </w:r>
          </w:p>
        </w:tc>
        <w:tc>
          <w:tcPr>
            <w:tcW w:type="dxa" w:w="3120"/>
            <w:vAlign w:val="center"/>
            <w:tcW w:w="28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Manali</w:t>
            </w:r>
          </w:p>
        </w:tc>
      </w:tr>
      <w:tr>
        <w:tc>
          <w:tcPr>
            <w:tcW w:type="dxa" w:w="3120"/>
            <w:vAlign w:val="center"/>
            <w:tcW w:w="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3120"/>
            <w:vAlign w:val="center"/>
            <w:tcW w:w="56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Hot, Medium, Beach, Winter, Relaxation</w:t>
            </w:r>
          </w:p>
        </w:tc>
        <w:tc>
          <w:tcPr>
            <w:tcW w:type="dxa" w:w="3120"/>
            <w:vAlign w:val="center"/>
            <w:tcW w:w="28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Goa</w:t>
            </w:r>
          </w:p>
        </w:tc>
      </w:tr>
      <w:tr>
        <w:tc>
          <w:tcPr>
            <w:tcW w:type="dxa" w:w="3120"/>
            <w:vAlign w:val="center"/>
            <w:tcW w:w="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3120"/>
            <w:vAlign w:val="center"/>
            <w:tcW w:w="56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Hot, Low, Historical, Winter, Culture</w:t>
            </w:r>
          </w:p>
        </w:tc>
        <w:tc>
          <w:tcPr>
            <w:tcW w:type="dxa" w:w="3120"/>
            <w:vAlign w:val="center"/>
            <w:tcW w:w="28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Jaipur</w:t>
            </w:r>
          </w:p>
        </w:tc>
      </w:tr>
      <w:tr>
        <w:tc>
          <w:tcPr>
            <w:tcW w:type="dxa" w:w="3120"/>
            <w:vAlign w:val="center"/>
            <w:tcW w:w="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3120"/>
            <w:vAlign w:val="center"/>
            <w:tcW w:w="56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Moderate, Low, Religious, Winter, Spiritual</w:t>
            </w:r>
          </w:p>
        </w:tc>
        <w:tc>
          <w:tcPr>
            <w:tcW w:type="dxa" w:w="3120"/>
            <w:vAlign w:val="center"/>
            <w:tcW w:w="28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Varanasi</w:t>
            </w:r>
          </w:p>
        </w:tc>
      </w:tr>
      <w:tr>
        <w:tc>
          <w:tcPr>
            <w:tcW w:type="dxa" w:w="3120"/>
            <w:vAlign w:val="center"/>
            <w:tcW w:w="9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3120"/>
            <w:vAlign w:val="center"/>
            <w:tcW w:w="56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Moderate, Medium, Adventure, Summer, Adventure</w:t>
            </w:r>
          </w:p>
        </w:tc>
        <w:tc>
          <w:tcPr>
            <w:tcW w:type="dxa" w:w="3120"/>
            <w:vAlign w:val="center"/>
            <w:tcW w:w="28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Rishikesh</w:t>
            </w:r>
          </w:p>
        </w:tc>
      </w:tr>
    </w:tbl>
    <w:p/>
    <w:p>
      <w:pPr>
        <w:pStyle w:val="Heading1"/>
      </w:pPr>
      <w:r>
        <w:t>5. Screenshots to Add in Final Report</w:t>
      </w:r>
    </w:p>
    <w:p>
      <w:pPr>
        <w:pStyle w:val="ListBullet"/>
        <w:spacing w:after="80" w:line="300" w:lineRule="auto"/>
      </w:pPr>
      <w:r>
        <w:t>Project folder structure.</w:t>
      </w:r>
    </w:p>
    <w:p>
      <w:pPr>
        <w:pStyle w:val="ListBullet"/>
        <w:spacing w:after="80" w:line="300" w:lineRule="auto"/>
      </w:pPr>
      <w:r>
        <w:t>CSV database file.</w:t>
      </w:r>
    </w:p>
    <w:p>
      <w:pPr>
        <w:pStyle w:val="ListBullet"/>
        <w:spacing w:after="80" w:line="300" w:lineRule="auto"/>
      </w:pPr>
      <w:r>
        <w:t>HTML form page.</w:t>
      </w:r>
    </w:p>
    <w:p>
      <w:pPr>
        <w:pStyle w:val="ListBullet"/>
        <w:spacing w:after="80" w:line="300" w:lineRule="auto"/>
      </w:pPr>
      <w:r>
        <w:t>Python Flask backend code.</w:t>
      </w:r>
    </w:p>
    <w:p>
      <w:pPr>
        <w:pStyle w:val="ListBullet"/>
        <w:spacing w:after="80" w:line="300" w:lineRule="auto"/>
      </w:pPr>
      <w:r>
        <w:t>Browser showing user input form.</w:t>
      </w:r>
    </w:p>
    <w:p>
      <w:pPr>
        <w:pStyle w:val="ListBullet"/>
        <w:spacing w:after="80" w:line="300" w:lineRule="auto"/>
      </w:pPr>
      <w:r>
        <w:t>Browser showing recommendation result.</w:t>
      </w:r>
    </w:p>
    <w:p>
      <w:pPr>
        <w:pStyle w:val="ListBullet"/>
        <w:spacing w:after="80" w:line="300" w:lineRule="auto"/>
      </w:pPr>
      <w:r>
        <w:t>Test cases and verified outputs.</w:t>
      </w:r>
    </w:p>
    <w:p>
      <w:pPr>
        <w:pStyle w:val="Heading1"/>
      </w:pPr>
      <w:r>
        <w:t>6. Results and Conclusion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  <w:tcW w:w="1800" w:type="dxa"/>
          </w:tcPr>
          <w:p>
            <w:pPr>
              <w:spacing w:after="0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680"/>
            <w:vAlign w:val="center"/>
            <w:shd w:fill="E8EEF5"/>
            <w:tcW w:w="7560" w:type="dxa"/>
          </w:tcPr>
          <w:p>
            <w:pPr>
              <w:spacing w:after="0"/>
            </w:pPr>
            <w:r>
              <w:rPr>
                <w:b/>
                <w:sz w:val="20"/>
              </w:rPr>
              <w:t>Content</w:t>
            </w:r>
          </w:p>
        </w:tc>
      </w:tr>
      <w:tr>
        <w:tc>
          <w:tcPr>
            <w:tcW w:type="dxa" w:w="4680"/>
            <w:vAlign w:val="center"/>
            <w:tcW w:w="18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Result</w:t>
            </w:r>
          </w:p>
        </w:tc>
        <w:tc>
          <w:tcPr>
            <w:tcW w:type="dxa" w:w="4680"/>
            <w:vAlign w:val="center"/>
            <w:tcW w:w="75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The system successfully recommends a tourist place based on user-selected preferences.</w:t>
            </w:r>
          </w:p>
        </w:tc>
      </w:tr>
      <w:tr>
        <w:tc>
          <w:tcPr>
            <w:tcW w:type="dxa" w:w="4680"/>
            <w:vAlign w:val="center"/>
            <w:tcW w:w="18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Advantages</w:t>
            </w:r>
          </w:p>
        </w:tc>
        <w:tc>
          <w:tcPr>
            <w:tcW w:type="dxa" w:w="4680"/>
            <w:vAlign w:val="center"/>
            <w:tcW w:w="75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Simple interface, easy rule logic, beginner-friendly implementation, quick recommendation.</w:t>
            </w:r>
          </w:p>
        </w:tc>
      </w:tr>
      <w:tr>
        <w:tc>
          <w:tcPr>
            <w:tcW w:type="dxa" w:w="4680"/>
            <w:vAlign w:val="center"/>
            <w:tcW w:w="18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Limitations</w:t>
            </w:r>
          </w:p>
        </w:tc>
        <w:tc>
          <w:tcPr>
            <w:tcW w:type="dxa" w:w="4680"/>
            <w:vAlign w:val="center"/>
            <w:tcW w:w="75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Fixed rules, limited places, no live weather, no maps, no hotel prices.</w:t>
            </w:r>
          </w:p>
        </w:tc>
      </w:tr>
      <w:tr>
        <w:tc>
          <w:tcPr>
            <w:tcW w:type="dxa" w:w="4680"/>
            <w:vAlign w:val="center"/>
            <w:tcW w:w="18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Future Scope</w:t>
            </w:r>
          </w:p>
        </w:tc>
        <w:tc>
          <w:tcPr>
            <w:tcW w:type="dxa" w:w="4680"/>
            <w:vAlign w:val="center"/>
            <w:tcW w:w="75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Add more places, use SQLite, add maps, add user ratings, add real-time APIs, use ML later.</w:t>
            </w:r>
          </w:p>
        </w:tc>
      </w:tr>
    </w:tbl>
    <w:p/>
    <w:p>
      <w:pPr>
        <w:pStyle w:val="Heading1"/>
      </w:pPr>
      <w:r>
        <w:t>7. Final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  <w:tcW w:w="4200" w:type="dxa"/>
          </w:tcPr>
          <w:p>
            <w:pPr>
              <w:spacing w:after="0"/>
            </w:pPr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4680"/>
            <w:vAlign w:val="center"/>
            <w:shd w:fill="E8EEF5"/>
            <w:tcW w:w="5160" w:type="dxa"/>
          </w:tcPr>
          <w:p>
            <w:pPr>
              <w:spacing w:after="0"/>
            </w:pP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4680"/>
            <w:vAlign w:val="center"/>
            <w:tcW w:w="4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Problem statement</w:t>
            </w:r>
          </w:p>
        </w:tc>
        <w:tc>
          <w:tcPr>
            <w:tcW w:type="dxa" w:w="4680"/>
            <w:vAlign w:val="center"/>
            <w:tcW w:w="5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Task 1</w:t>
            </w:r>
          </w:p>
        </w:tc>
      </w:tr>
      <w:tr>
        <w:tc>
          <w:tcPr>
            <w:tcW w:type="dxa" w:w="4680"/>
            <w:vAlign w:val="center"/>
            <w:tcW w:w="4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Collected knowledge/data</w:t>
            </w:r>
          </w:p>
        </w:tc>
        <w:tc>
          <w:tcPr>
            <w:tcW w:type="dxa" w:w="4680"/>
            <w:vAlign w:val="center"/>
            <w:tcW w:w="5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Task 1</w:t>
            </w:r>
          </w:p>
        </w:tc>
      </w:tr>
      <w:tr>
        <w:tc>
          <w:tcPr>
            <w:tcW w:type="dxa" w:w="4680"/>
            <w:vAlign w:val="center"/>
            <w:tcW w:w="4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Expert rules</w:t>
            </w:r>
          </w:p>
        </w:tc>
        <w:tc>
          <w:tcPr>
            <w:tcW w:type="dxa" w:w="4680"/>
            <w:vAlign w:val="center"/>
            <w:tcW w:w="5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Task 1</w:t>
            </w:r>
          </w:p>
        </w:tc>
      </w:tr>
      <w:tr>
        <w:tc>
          <w:tcPr>
            <w:tcW w:type="dxa" w:w="4680"/>
            <w:vAlign w:val="center"/>
            <w:tcW w:w="4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System architecture</w:t>
            </w:r>
          </w:p>
        </w:tc>
        <w:tc>
          <w:tcPr>
            <w:tcW w:type="dxa" w:w="4680"/>
            <w:vAlign w:val="center"/>
            <w:tcW w:w="5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Task 1</w:t>
            </w:r>
          </w:p>
        </w:tc>
      </w:tr>
      <w:tr>
        <w:tc>
          <w:tcPr>
            <w:tcW w:type="dxa" w:w="4680"/>
            <w:vAlign w:val="center"/>
            <w:tcW w:w="4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Flowchart</w:t>
            </w:r>
          </w:p>
        </w:tc>
        <w:tc>
          <w:tcPr>
            <w:tcW w:type="dxa" w:w="4680"/>
            <w:vAlign w:val="center"/>
            <w:tcW w:w="5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Task 1</w:t>
            </w:r>
          </w:p>
        </w:tc>
      </w:tr>
      <w:tr>
        <w:tc>
          <w:tcPr>
            <w:tcW w:type="dxa" w:w="4680"/>
            <w:vAlign w:val="center"/>
            <w:tcW w:w="4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Technology stack selection</w:t>
            </w:r>
          </w:p>
        </w:tc>
        <w:tc>
          <w:tcPr>
            <w:tcW w:type="dxa" w:w="4680"/>
            <w:vAlign w:val="center"/>
            <w:tcW w:w="5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Task 1</w:t>
            </w:r>
          </w:p>
        </w:tc>
      </w:tr>
      <w:tr>
        <w:tc>
          <w:tcPr>
            <w:tcW w:type="dxa" w:w="4680"/>
            <w:vAlign w:val="center"/>
            <w:tcW w:w="4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Working frontend</w:t>
            </w:r>
          </w:p>
        </w:tc>
        <w:tc>
          <w:tcPr>
            <w:tcW w:type="dxa" w:w="4680"/>
            <w:vAlign w:val="center"/>
            <w:tcW w:w="5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Task 2</w:t>
            </w:r>
          </w:p>
        </w:tc>
      </w:tr>
      <w:tr>
        <w:tc>
          <w:tcPr>
            <w:tcW w:type="dxa" w:w="4680"/>
            <w:vAlign w:val="center"/>
            <w:tcW w:w="4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Backend logic</w:t>
            </w:r>
          </w:p>
        </w:tc>
        <w:tc>
          <w:tcPr>
            <w:tcW w:type="dxa" w:w="4680"/>
            <w:vAlign w:val="center"/>
            <w:tcW w:w="5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Task 2</w:t>
            </w:r>
          </w:p>
        </w:tc>
      </w:tr>
      <w:tr>
        <w:tc>
          <w:tcPr>
            <w:tcW w:type="dxa" w:w="4680"/>
            <w:vAlign w:val="center"/>
            <w:tcW w:w="4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Database integration</w:t>
            </w:r>
          </w:p>
        </w:tc>
        <w:tc>
          <w:tcPr>
            <w:tcW w:type="dxa" w:w="4680"/>
            <w:vAlign w:val="center"/>
            <w:tcW w:w="5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Task 2</w:t>
            </w:r>
          </w:p>
        </w:tc>
      </w:tr>
      <w:tr>
        <w:tc>
          <w:tcPr>
            <w:tcW w:type="dxa" w:w="4680"/>
            <w:vAlign w:val="center"/>
            <w:tcW w:w="4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Rule implementation</w:t>
            </w:r>
          </w:p>
        </w:tc>
        <w:tc>
          <w:tcPr>
            <w:tcW w:type="dxa" w:w="4680"/>
            <w:vAlign w:val="center"/>
            <w:tcW w:w="5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Task 2</w:t>
            </w:r>
          </w:p>
        </w:tc>
      </w:tr>
      <w:tr>
        <w:tc>
          <w:tcPr>
            <w:tcW w:type="dxa" w:w="4680"/>
            <w:vAlign w:val="center"/>
            <w:tcW w:w="4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Tested system</w:t>
            </w:r>
          </w:p>
        </w:tc>
        <w:tc>
          <w:tcPr>
            <w:tcW w:type="dxa" w:w="4680"/>
            <w:vAlign w:val="center"/>
            <w:tcW w:w="5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Task 2</w:t>
            </w:r>
          </w:p>
        </w:tc>
      </w:tr>
      <w:tr>
        <w:tc>
          <w:tcPr>
            <w:tcW w:type="dxa" w:w="4680"/>
            <w:vAlign w:val="center"/>
            <w:tcW w:w="420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Final outputs/screenshots</w:t>
            </w:r>
          </w:p>
        </w:tc>
        <w:tc>
          <w:tcPr>
            <w:tcW w:type="dxa" w:w="4680"/>
            <w:vAlign w:val="center"/>
            <w:tcW w:w="5160" w:type="dxa"/>
          </w:tcPr>
          <w:p>
            <w:pPr>
              <w:spacing w:after="0" w:line="276" w:lineRule="auto"/>
            </w:pPr>
            <w:r>
              <w:rPr>
                <w:sz w:val="19"/>
              </w:rPr>
              <w:t>Task 2</w:t>
            </w:r>
          </w:p>
        </w:tc>
      </w:tr>
    </w:tbl>
    <w:p/>
    <w:p>
      <w:pPr>
        <w:pStyle w:val="Heading1"/>
      </w:pPr>
      <w:r>
        <w:t>8. References</w:t>
      </w:r>
    </w:p>
    <w:p>
      <w:pPr>
        <w:pStyle w:val="ListBullet"/>
        <w:spacing w:after="80" w:line="300" w:lineRule="auto"/>
      </w:pPr>
      <w:r>
        <w:t>Flask documentation</w:t>
      </w:r>
    </w:p>
    <w:p>
      <w:pPr>
        <w:pStyle w:val="ListBullet"/>
        <w:spacing w:after="80" w:line="300" w:lineRule="auto"/>
      </w:pPr>
      <w:r>
        <w:t>Python CSV module documentation</w:t>
      </w:r>
    </w:p>
    <w:p>
      <w:pPr>
        <w:pStyle w:val="ListBullet"/>
        <w:spacing w:after="80" w:line="300" w:lineRule="auto"/>
      </w:pPr>
      <w:r>
        <w:t>W3Schools HTML/CSS references</w:t>
      </w:r>
    </w:p>
    <w:p>
      <w:pPr>
        <w:pStyle w:val="ListBullet"/>
        <w:spacing w:after="80" w:line="300" w:lineRule="auto"/>
      </w:pPr>
      <w:r>
        <w:t>Official Indian tourism websites</w:t>
      </w:r>
    </w:p>
    <w:p>
      <w:pPr>
        <w:pStyle w:val="ListBullet"/>
        <w:spacing w:after="80" w:line="300" w:lineRule="auto"/>
      </w:pPr>
      <w:r>
        <w:t>Wikipedia pages for basic tourist-place information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Tourist Place Recommendation System - AI Mini Project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